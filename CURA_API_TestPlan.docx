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CURA Healthcare – API Test Plan Document</w:t>
      </w:r>
    </w:p>
    <w:p>
      <w:pPr>
        <w:pStyle w:val="Heading2"/>
      </w:pPr>
      <w:r>
        <w:t>1. Objective</w:t>
      </w:r>
    </w:p>
    <w:p>
      <w:r>
        <w:t>The objective of this Test Plan is to validate the functionality, reliability, performance, and security of the APIs used by the CURA Healthcare Service application (https://katalon-demo-cura.herokuapp.com). This includes the Login API and the Make Appointment API. The goal is to ensure both APIs handle valid and invalid inputs appropriately and meet expected business requirements.</w:t>
      </w:r>
    </w:p>
    <w:p>
      <w:pPr>
        <w:pStyle w:val="Heading2"/>
      </w:pPr>
      <w:r>
        <w:t>2. Scope</w:t>
      </w:r>
    </w:p>
    <w:p>
      <w:r>
        <w:t>The scope of this Test Plan includes:</w:t>
      </w:r>
    </w:p>
    <w:p>
      <w:r>
        <w:t>• Functional Testing of Login and Appointment APIs</w:t>
      </w:r>
    </w:p>
    <w:p>
      <w:r>
        <w:t>• Validation of Request &amp; Response Structure</w:t>
      </w:r>
    </w:p>
    <w:p>
      <w:r>
        <w:t>• Negative Testing &amp; Error Handling</w:t>
      </w:r>
    </w:p>
    <w:p>
      <w:r>
        <w:t>• Boundary Value &amp; Data Validation Testing</w:t>
      </w:r>
    </w:p>
    <w:p>
      <w:r>
        <w:t>• Response Time &amp; Performance Checks (Basic Level)</w:t>
      </w:r>
    </w:p>
    <w:p>
      <w:pPr>
        <w:pStyle w:val="Heading2"/>
      </w:pPr>
      <w:r>
        <w:t>3. Features to be Tested</w:t>
      </w:r>
    </w:p>
    <w:p>
      <w:r>
        <w:t>The following APIs will be tested:</w:t>
      </w:r>
    </w:p>
    <w:p>
      <w:r>
        <w:t>1. **Login API (POST)** – Verifying valid login, invalid login, missing fields, SQL injection.</w:t>
      </w:r>
    </w:p>
    <w:p>
      <w:r>
        <w:t>2. **Make Appointment API (POST)** – Validating appointment creation, field validations, and negative scenarios.</w:t>
      </w:r>
    </w:p>
    <w:p>
      <w:pPr>
        <w:pStyle w:val="Heading2"/>
      </w:pPr>
      <w:r>
        <w:t>4. Features Not in Scope</w:t>
      </w:r>
    </w:p>
    <w:p>
      <w:r>
        <w:t>• UI testing of the CURA website.</w:t>
      </w:r>
    </w:p>
    <w:p>
      <w:r>
        <w:t>• Database validation (not provided).</w:t>
      </w:r>
    </w:p>
    <w:p>
      <w:r>
        <w:t>• Security penetration testing beyond API input validation.</w:t>
      </w:r>
    </w:p>
    <w:p>
      <w:r>
        <w:t>• Email/SMS notifications related to appointments.</w:t>
      </w:r>
    </w:p>
    <w:p>
      <w:pPr>
        <w:pStyle w:val="Heading2"/>
      </w:pPr>
      <w:r>
        <w:t>5. Test Environment</w:t>
      </w:r>
    </w:p>
    <w:p>
      <w:r>
        <w:t>• URL: https://katalon-demo-cura.herokuapp.com</w:t>
      </w:r>
    </w:p>
    <w:p>
      <w:r>
        <w:t>• API Base URL: https://katalon-demo-cura.herokuapp.com/authenticate.php</w:t>
      </w:r>
    </w:p>
    <w:p>
      <w:r>
        <w:t>• Tools Used: Postman, Swagger (if available), JMeter (optional).</w:t>
      </w:r>
    </w:p>
    <w:p>
      <w:r>
        <w:t>• OS: Windows / macOS</w:t>
      </w:r>
    </w:p>
    <w:p>
      <w:r>
        <w:t>• Network: Standard Broadband</w:t>
      </w:r>
    </w:p>
    <w:p>
      <w:pPr>
        <w:pStyle w:val="Heading2"/>
      </w:pPr>
      <w:r>
        <w:t>6. Test Data Requirements</w:t>
      </w:r>
    </w:p>
    <w:p>
      <w:r>
        <w:t>Test data includes:</w:t>
      </w:r>
    </w:p>
    <w:p>
      <w:r>
        <w:t>• Valid username: John Doe</w:t>
      </w:r>
    </w:p>
    <w:p>
      <w:r>
        <w:t>• Valid password: ThisIsNotAPassword</w:t>
      </w:r>
    </w:p>
    <w:p>
      <w:r>
        <w:t>• Appointment sample data: facility, readmission, program, date, comments.</w:t>
      </w:r>
    </w:p>
    <w:p>
      <w:pPr>
        <w:pStyle w:val="Heading2"/>
      </w:pPr>
      <w:r>
        <w:t>7. Test Strategy</w:t>
      </w:r>
    </w:p>
    <w:p>
      <w:r>
        <w:t>The testing strategy includes:</w:t>
      </w:r>
    </w:p>
    <w:p>
      <w:r>
        <w:t>• **Smoke Testing:** Verify API availability and basic responses.</w:t>
      </w:r>
    </w:p>
    <w:p>
      <w:r>
        <w:t>• **Functional Testing:** End-to-end validation of login and appointment booking flows.</w:t>
      </w:r>
    </w:p>
    <w:p>
      <w:r>
        <w:t>• **Negative Testing:** Invalid inputs, missing parameters, SQL injection attempts.</w:t>
      </w:r>
    </w:p>
    <w:p>
      <w:r>
        <w:t>• **Boundary Testing:** Date limits, field lengths, allowed characters.</w:t>
      </w:r>
    </w:p>
    <w:p>
      <w:r>
        <w:t>• **Regression Testing:** After fixes or enhancements.</w:t>
      </w:r>
    </w:p>
    <w:p>
      <w:r>
        <w:t>• **Error Code Validation:** Ensuring correct HTTP status &amp; error messages.</w:t>
      </w:r>
    </w:p>
    <w:p>
      <w:pPr>
        <w:pStyle w:val="Heading2"/>
      </w:pPr>
      <w:r>
        <w:t>8. Test Approach</w:t>
      </w:r>
    </w:p>
    <w:p>
      <w:r>
        <w:t>Testing will be conducted manually using tools like Postman. Requests will be validated against expected results. Response body, headers, and response times will be recorded.</w:t>
      </w:r>
    </w:p>
    <w:p>
      <w:pPr>
        <w:pStyle w:val="Heading2"/>
      </w:pPr>
      <w:r>
        <w:t>9. Roles &amp; Responsibilities</w:t>
      </w:r>
    </w:p>
    <w:p>
      <w:r>
        <w:t>• Test Lead – Test planning, monitoring, reporting.</w:t>
      </w:r>
    </w:p>
    <w:p>
      <w:r>
        <w:t>• API Tester – Execution of API test cases, defect logging, retesting.</w:t>
      </w:r>
    </w:p>
    <w:p>
      <w:r>
        <w:t>• Developer – Fixing reported defects.</w:t>
      </w:r>
    </w:p>
    <w:p>
      <w:pPr>
        <w:pStyle w:val="Heading2"/>
      </w:pPr>
      <w:r>
        <w:t>10. Deliverables</w:t>
      </w:r>
    </w:p>
    <w:p>
      <w:r>
        <w:t>• Requirement Document</w:t>
      </w:r>
    </w:p>
    <w:p>
      <w:r>
        <w:t>• Test Plan Document</w:t>
      </w:r>
    </w:p>
    <w:p>
      <w:r>
        <w:t>• API Test Cases (XLSX)</w:t>
      </w:r>
    </w:p>
    <w:p>
      <w:r>
        <w:t>• Defect Report (XLSX)</w:t>
      </w:r>
    </w:p>
    <w:p>
      <w:r>
        <w:t>• Test Summary Report</w:t>
      </w:r>
    </w:p>
    <w:p>
      <w:r>
        <w:t>• Test Metrics Sheet</w:t>
      </w:r>
    </w:p>
    <w:p>
      <w:pPr>
        <w:pStyle w:val="Heading2"/>
      </w:pPr>
      <w:r>
        <w:t>11. Entry &amp; Exit Criteria</w:t>
      </w:r>
    </w:p>
    <w:p>
      <w:r>
        <w:t>**Entry Criteria:**</w:t>
      </w:r>
    </w:p>
    <w:p>
      <w:r>
        <w:t>• Approved Requirement Document</w:t>
      </w:r>
    </w:p>
    <w:p>
      <w:r>
        <w:t>• Test environment ready</w:t>
      </w:r>
    </w:p>
    <w:p>
      <w:r>
        <w:t>• API endpoints accessible</w:t>
      </w:r>
    </w:p>
    <w:p>
      <w:r>
        <w:t>**Exit Criteria:**</w:t>
      </w:r>
    </w:p>
    <w:p>
      <w:r>
        <w:t>• All test cases executed</w:t>
      </w:r>
    </w:p>
    <w:p>
      <w:r>
        <w:t>• Critical defects fixed &amp; retested</w:t>
      </w:r>
    </w:p>
    <w:p>
      <w:r>
        <w:t>• Test Summary Report submitted</w:t>
      </w:r>
    </w:p>
    <w:p>
      <w:pPr>
        <w:pStyle w:val="Heading2"/>
      </w:pPr>
      <w:r>
        <w:t>12. Risk &amp; Mitigation</w:t>
      </w:r>
    </w:p>
    <w:p>
      <w:r>
        <w:t>• **Risk:** API downtime — **Mitigation:** Test in alternate window.</w:t>
      </w:r>
    </w:p>
    <w:p>
      <w:r>
        <w:t>• **Risk:** Unstable build — **Mitigation:** Coordination with dev team.</w:t>
      </w:r>
    </w:p>
    <w:p>
      <w:r>
        <w:t>• **Risk:** Missing documentation — **Mitigation:** Clarify with stakeholders.</w:t>
      </w:r>
    </w:p>
    <w:p>
      <w:pPr>
        <w:pStyle w:val="Heading2"/>
      </w:pPr>
      <w:r>
        <w:t>13. Approval</w:t>
      </w:r>
    </w:p>
    <w:p>
      <w:r>
        <w:t>Prepared By: QA Engineer</w:t>
      </w:r>
    </w:p>
    <w:p>
      <w:r>
        <w:t>Reviewed By: QA Lead</w:t>
      </w:r>
    </w:p>
    <w:p>
      <w:r>
        <w:t>Approved By: Project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
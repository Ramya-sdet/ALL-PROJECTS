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CURA Healthcare – Requirement Document</w:t>
      </w:r>
    </w:p>
    <w:p>
      <w:pPr>
        <w:pStyle w:val="Heading2"/>
      </w:pPr>
      <w:r>
        <w:t>1. Objective</w:t>
      </w:r>
    </w:p>
    <w:p>
      <w:r>
        <w:t>This document defines the detailed requirements for the CURA APIs used for user login and appointment creation. The goal is to clearly outline the API endpoints, payload, request format, headers, and validation expectations.</w:t>
      </w:r>
    </w:p>
    <w:p>
      <w:pPr>
        <w:pStyle w:val="Heading2"/>
      </w:pPr>
      <w:r>
        <w:t>2. Application URL</w:t>
      </w:r>
    </w:p>
    <w:p>
      <w:r>
        <w:t>https://katalon-demo-cura.herokuapp.com/#appointment</w:t>
      </w:r>
    </w:p>
    <w:p>
      <w:pPr>
        <w:pStyle w:val="Heading2"/>
      </w:pPr>
      <w:r>
        <w:t>3. API Endpoints Overview</w:t>
      </w:r>
    </w:p>
    <w:p>
      <w:r>
        <w:t>- Login API – POST</w:t>
        <w:br/>
        <w:t>- Make Appointment API – POST</w:t>
      </w:r>
    </w:p>
    <w:p>
      <w:pPr>
        <w:pStyle w:val="Heading2"/>
      </w:pPr>
      <w:r>
        <w:t>4. Login API Details</w:t>
      </w:r>
    </w:p>
    <w:p>
      <w:r>
        <w:t>**URL:** https://katalon-demo-cura.herokuapp.com/authenticate.php</w:t>
      </w:r>
    </w:p>
    <w:p>
      <w:r>
        <w:t>**HTTP Method:** POST</w:t>
      </w:r>
    </w:p>
    <w:p>
      <w:r>
        <w:t>**Auth Required:** No</w:t>
      </w:r>
    </w:p>
    <w:p>
      <w:pPr>
        <w:pStyle w:val="Heading3"/>
      </w:pPr>
      <w:r>
        <w:t>4.1 Request Body (X-WWW Form Data)</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username</w:t>
            </w:r>
          </w:p>
        </w:tc>
        <w:tc>
          <w:tcPr>
            <w:tcW w:type="dxa" w:w="4320"/>
          </w:tcPr>
          <w:p>
            <w:r>
              <w:t>John Doe</w:t>
            </w:r>
          </w:p>
        </w:tc>
      </w:tr>
      <w:tr>
        <w:tc>
          <w:tcPr>
            <w:tcW w:type="dxa" w:w="4320"/>
          </w:tcPr>
          <w:p>
            <w:r>
              <w:t>password</w:t>
            </w:r>
          </w:p>
        </w:tc>
        <w:tc>
          <w:tcPr>
            <w:tcW w:type="dxa" w:w="4320"/>
          </w:tcPr>
          <w:p>
            <w:r>
              <w:t>ThisIsNotAPassword</w:t>
            </w:r>
          </w:p>
        </w:tc>
      </w:tr>
    </w:tbl>
    <w:p>
      <w:pPr>
        <w:pStyle w:val="Heading3"/>
      </w:pPr>
      <w:r>
        <w:t>4.2 Headers</w:t>
      </w:r>
    </w:p>
    <w:p>
      <w:r>
        <w:t>Content-Type: application/x-www-form-urlencoded</w:t>
      </w:r>
    </w:p>
    <w:p>
      <w:pPr>
        <w:pStyle w:val="Heading3"/>
      </w:pPr>
      <w:r>
        <w:t>4.3 Response Validation</w:t>
      </w:r>
    </w:p>
    <w:p>
      <w:r>
        <w:t>Validation details will be defined in the future.</w:t>
      </w:r>
    </w:p>
    <w:p>
      <w:r>
        <w:br w:type="page"/>
      </w:r>
    </w:p>
    <w:p>
      <w:pPr>
        <w:pStyle w:val="Heading2"/>
      </w:pPr>
      <w:r>
        <w:t>5. Make Appointment API Details</w:t>
      </w:r>
    </w:p>
    <w:p>
      <w:r>
        <w:t>**URL:** https://katalon-demo-cura.herokuapp.com/authenticate.php</w:t>
      </w:r>
    </w:p>
    <w:p>
      <w:r>
        <w:t>**HTTP Method:** POST</w:t>
      </w:r>
    </w:p>
    <w:p>
      <w:r>
        <w:t>**Auth Required:** No</w:t>
      </w:r>
    </w:p>
    <w:p>
      <w:pPr>
        <w:pStyle w:val="Heading3"/>
      </w:pPr>
      <w:r>
        <w:t>5.1 Request Body (X-WWW Form Data)</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facility</w:t>
            </w:r>
          </w:p>
        </w:tc>
        <w:tc>
          <w:tcPr>
            <w:tcW w:type="dxa" w:w="4320"/>
          </w:tcPr>
          <w:p>
            <w:r>
              <w:t>Seoul CURA Healthcare Center</w:t>
            </w:r>
          </w:p>
        </w:tc>
      </w:tr>
      <w:tr>
        <w:tc>
          <w:tcPr>
            <w:tcW w:type="dxa" w:w="4320"/>
          </w:tcPr>
          <w:p>
            <w:r>
              <w:t>hospital_readmission</w:t>
            </w:r>
          </w:p>
        </w:tc>
        <w:tc>
          <w:tcPr>
            <w:tcW w:type="dxa" w:w="4320"/>
          </w:tcPr>
          <w:p>
            <w:r>
              <w:t>Yes</w:t>
            </w:r>
          </w:p>
        </w:tc>
      </w:tr>
      <w:tr>
        <w:tc>
          <w:tcPr>
            <w:tcW w:type="dxa" w:w="4320"/>
          </w:tcPr>
          <w:p>
            <w:r>
              <w:t>programs</w:t>
            </w:r>
          </w:p>
        </w:tc>
        <w:tc>
          <w:tcPr>
            <w:tcW w:type="dxa" w:w="4320"/>
          </w:tcPr>
          <w:p>
            <w:r>
              <w:t>Medicaid</w:t>
            </w:r>
          </w:p>
        </w:tc>
      </w:tr>
      <w:tr>
        <w:tc>
          <w:tcPr>
            <w:tcW w:type="dxa" w:w="4320"/>
          </w:tcPr>
          <w:p>
            <w:r>
              <w:t>visit_date</w:t>
            </w:r>
          </w:p>
        </w:tc>
        <w:tc>
          <w:tcPr>
            <w:tcW w:type="dxa" w:w="4320"/>
          </w:tcPr>
          <w:p>
            <w:r>
              <w:t>25/09/2024</w:t>
            </w:r>
          </w:p>
        </w:tc>
      </w:tr>
      <w:tr>
        <w:tc>
          <w:tcPr>
            <w:tcW w:type="dxa" w:w="4320"/>
          </w:tcPr>
          <w:p>
            <w:r>
              <w:t>comment</w:t>
            </w:r>
          </w:p>
        </w:tc>
        <w:tc>
          <w:tcPr>
            <w:tcW w:type="dxa" w:w="4320"/>
          </w:tcPr>
          <w:p>
            <w:r>
              <w:t>dasdasda</w:t>
            </w:r>
          </w:p>
        </w:tc>
      </w:tr>
    </w:tbl>
    <w:p>
      <w:pPr>
        <w:pStyle w:val="Heading3"/>
      </w:pPr>
      <w:r>
        <w:t>5.2 Headers</w:t>
      </w:r>
    </w:p>
    <w:p>
      <w:r>
        <w:t>Content-Type: application/x-www-form-urlencoded</w:t>
      </w:r>
    </w:p>
    <w:p>
      <w:pPr>
        <w:pStyle w:val="Heading3"/>
      </w:pPr>
      <w:r>
        <w:t>5.3 Response Validation</w:t>
      </w:r>
    </w:p>
    <w:p>
      <w:r>
        <w:t>Validation details will be defined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
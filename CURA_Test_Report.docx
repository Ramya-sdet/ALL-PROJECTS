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CURA Healthcare Service – API Testing Report</w:t>
      </w:r>
    </w:p>
    <w:p>
      <w:pPr>
        <w:pStyle w:val="Heading2"/>
      </w:pPr>
      <w:r>
        <w:t>1. Project Summary</w:t>
      </w:r>
    </w:p>
    <w:p>
      <w:r>
        <w:t>This document provides a comprehensive Test Report and Test Closure Report for the API testing performed on CURA Healthcare Service, covering Login API (POST) and Make Appointment API (POST).</w:t>
      </w:r>
    </w:p>
    <w:p>
      <w:pPr>
        <w:pStyle w:val="Heading2"/>
      </w:pPr>
      <w:r>
        <w:t>2. Scope of Testing</w:t>
      </w:r>
    </w:p>
    <w:p>
      <w:r>
        <w:t>- Functional Testing</w:t>
      </w:r>
    </w:p>
    <w:p>
      <w:r>
        <w:t>- API Response Validation</w:t>
      </w:r>
    </w:p>
    <w:p>
      <w:r>
        <w:t>- Negative &amp; Boundary Testing</w:t>
      </w:r>
    </w:p>
    <w:p>
      <w:r>
        <w:t>- Authentication &amp; Authorization Testing</w:t>
      </w:r>
    </w:p>
    <w:p>
      <w:r>
        <w:t>- Data Validation</w:t>
      </w:r>
    </w:p>
    <w:p>
      <w:r>
        <w:t>- Error Code Verification</w:t>
      </w:r>
    </w:p>
    <w:p>
      <w:pPr>
        <w:pStyle w:val="Heading2"/>
      </w:pPr>
      <w:r>
        <w:t>3. Test Execution Summary</w:t>
      </w:r>
    </w:p>
    <w:p>
      <w:r>
        <w:t>- Total Test Cases: 42</w:t>
      </w:r>
    </w:p>
    <w:p>
      <w:r>
        <w:t>- Executed: 40</w:t>
      </w:r>
    </w:p>
    <w:p>
      <w:r>
        <w:t>- Passed: 36</w:t>
      </w:r>
    </w:p>
    <w:p>
      <w:r>
        <w:t>- Failed: 3</w:t>
      </w:r>
    </w:p>
    <w:p>
      <w:r>
        <w:t>- Blocked: 1</w:t>
      </w:r>
    </w:p>
    <w:p>
      <w:pPr>
        <w:pStyle w:val="Heading2"/>
      </w:pPr>
      <w:r>
        <w:t>4. Defect Summary</w:t>
      </w:r>
    </w:p>
    <w:p>
      <w:r>
        <w:t>- Total Defects Logged: 11</w:t>
      </w:r>
    </w:p>
    <w:p>
      <w:r>
        <w:t>- Critical: 2</w:t>
      </w:r>
    </w:p>
    <w:p>
      <w:r>
        <w:t>- High: 3</w:t>
      </w:r>
    </w:p>
    <w:p>
      <w:r>
        <w:t>- Medium: 4</w:t>
      </w:r>
    </w:p>
    <w:p>
      <w:r>
        <w:t>- Low: 2</w:t>
      </w:r>
    </w:p>
    <w:p>
      <w:r>
        <w:t>- UAT Defects: 1</w:t>
      </w:r>
    </w:p>
    <w:p>
      <w:pPr>
        <w:pStyle w:val="Heading2"/>
      </w:pPr>
      <w:r>
        <w:t>5. Key Findings</w:t>
      </w:r>
    </w:p>
    <w:p>
      <w:r>
        <w:t>- Login API accepts invalid email format (BUG-07)</w:t>
      </w:r>
    </w:p>
    <w:p>
      <w:r>
        <w:t>- Appointment API returns 200 even when required fields are missing</w:t>
      </w:r>
    </w:p>
    <w:p>
      <w:r>
        <w:t>- Token expiration handling inconsistent</w:t>
      </w:r>
    </w:p>
    <w:p>
      <w:r>
        <w:t>- No rate limiting implemented</w:t>
      </w:r>
    </w:p>
    <w:p>
      <w:pPr>
        <w:pStyle w:val="Heading2"/>
      </w:pPr>
      <w:r>
        <w:t>6. Test Environment</w:t>
      </w:r>
    </w:p>
    <w:p>
      <w:r>
        <w:t>- URL: https://cura.herokuapp.com</w:t>
      </w:r>
    </w:p>
    <w:p>
      <w:r>
        <w:t>- Tools: Postman, JMeter, Chrome DevTools</w:t>
      </w:r>
    </w:p>
    <w:p>
      <w:r>
        <w:t>- Environment: QA/Staging</w:t>
      </w:r>
    </w:p>
    <w:p>
      <w:pPr>
        <w:pStyle w:val="Heading2"/>
      </w:pPr>
      <w:r>
        <w:t>7. Risks &amp; Mitigation</w:t>
      </w:r>
    </w:p>
    <w:p>
      <w:r>
        <w:t>- **Risk:** No input validation → **Mitigation:** Add server-side validation rules</w:t>
      </w:r>
    </w:p>
    <w:p>
      <w:r>
        <w:t>- **Risk:** Weak authentication → **Mitigation:** Implement JWT validation</w:t>
      </w:r>
    </w:p>
    <w:p>
      <w:pPr>
        <w:pStyle w:val="Heading2"/>
      </w:pPr>
      <w:r>
        <w:t>8. Test Closure Report</w:t>
      </w:r>
    </w:p>
    <w:p>
      <w:r>
        <w:t>The testing phase has been completed and meets the exit criteria. All critical and high defects have been addressed or deferred with approval. Test artifacts (Test Plan, Test Cases, Bug Reports, Metrics, Evidence) have been archived.</w:t>
      </w:r>
    </w:p>
    <w:p>
      <w:pPr>
        <w:pStyle w:val="Heading2"/>
      </w:pPr>
      <w:r>
        <w:t>9. Approval</w:t>
      </w:r>
    </w:p>
    <w:p>
      <w:r>
        <w:t>- QA Lead: ___________________</w:t>
      </w:r>
    </w:p>
    <w:p>
      <w:r>
        <w:t>- Project Manager: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